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BC0B7" w14:textId="77777777" w:rsidR="00C84899" w:rsidRDefault="008725A8">
      <w:pPr>
        <w:pStyle w:val="aa"/>
        <w:rPr>
          <w:lang w:eastAsia="ja-JP"/>
        </w:rPr>
      </w:pPr>
      <w:r>
        <w:rPr>
          <w:lang w:eastAsia="ja-JP"/>
        </w:rPr>
        <w:t>ゲーム企画書</w:t>
      </w:r>
    </w:p>
    <w:p w14:paraId="025CD937" w14:textId="77777777" w:rsidR="00C84899" w:rsidRDefault="008725A8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タイトル</w:t>
      </w:r>
    </w:p>
    <w:p w14:paraId="3F05D751" w14:textId="7EA3DE9B" w:rsidR="00C84899" w:rsidRDefault="008725A8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 xml:space="preserve">Edit </w:t>
      </w:r>
      <w:r>
        <w:rPr>
          <w:lang w:eastAsia="ja-JP"/>
        </w:rPr>
        <w:t>the Outcome</w:t>
      </w:r>
    </w:p>
    <w:p w14:paraId="5E220B14" w14:textId="77777777" w:rsidR="00C84899" w:rsidRDefault="008725A8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ジャンル</w:t>
      </w:r>
    </w:p>
    <w:p w14:paraId="5B0FE823" w14:textId="77777777" w:rsidR="00C84899" w:rsidRDefault="008725A8">
      <w:pPr>
        <w:rPr>
          <w:lang w:eastAsia="ja-JP"/>
        </w:rPr>
      </w:pPr>
      <w:r>
        <w:rPr>
          <w:lang w:eastAsia="ja-JP"/>
        </w:rPr>
        <w:t>コマンド選択拡張型ローグライク</w:t>
      </w:r>
      <w:r>
        <w:rPr>
          <w:lang w:eastAsia="ja-JP"/>
        </w:rPr>
        <w:t>RPG</w:t>
      </w:r>
    </w:p>
    <w:p w14:paraId="0C4979CF" w14:textId="77777777" w:rsidR="00C84899" w:rsidRDefault="008725A8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コンセプト</w:t>
      </w:r>
    </w:p>
    <w:p w14:paraId="79D2ADAC" w14:textId="77777777" w:rsidR="00C84899" w:rsidRDefault="008725A8">
      <w:pPr>
        <w:rPr>
          <w:lang w:eastAsia="ja-JP"/>
        </w:rPr>
      </w:pPr>
      <w:r>
        <w:rPr>
          <w:lang w:eastAsia="ja-JP"/>
        </w:rPr>
        <w:t>戦闘中の選択によってコマンドが分岐・拡張し、プレイヤー独自の戦闘スタイルを構築するターン制ローグライク。</w:t>
      </w:r>
    </w:p>
    <w:p w14:paraId="225D9786" w14:textId="77777777" w:rsidR="00C84899" w:rsidRDefault="008725A8">
      <w:pPr>
        <w:pStyle w:val="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ゲーム概要</w:t>
      </w:r>
    </w:p>
    <w:p w14:paraId="7B8AA2DA" w14:textId="77777777" w:rsidR="00C84899" w:rsidRDefault="008725A8">
      <w:pPr>
        <w:rPr>
          <w:lang w:eastAsia="ja-JP"/>
        </w:rPr>
      </w:pPr>
      <w:r>
        <w:rPr>
          <w:lang w:eastAsia="ja-JP"/>
        </w:rPr>
        <w:t>プレイヤーは最小限のコマンドからスタートし、戦闘中の選択によってスキルを増やしながら進行する。毎回異なるビルド体験を提供する。</w:t>
      </w:r>
    </w:p>
    <w:p w14:paraId="109687B9" w14:textId="77777777" w:rsidR="00C84899" w:rsidRDefault="008725A8">
      <w:pPr>
        <w:pStyle w:val="1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コアシステム</w:t>
      </w:r>
    </w:p>
    <w:p w14:paraId="79E187DD" w14:textId="77777777" w:rsidR="00C84899" w:rsidRDefault="008725A8">
      <w:pPr>
        <w:rPr>
          <w:lang w:eastAsia="ja-JP"/>
        </w:rPr>
      </w:pPr>
      <w:r>
        <w:rPr>
          <w:lang w:eastAsia="ja-JP"/>
        </w:rPr>
        <w:t>・初期コマンドは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lang w:eastAsia="ja-JP"/>
        </w:rPr>
        <w:t>2</w:t>
      </w:r>
      <w:r>
        <w:rPr>
          <w:lang w:eastAsia="ja-JP"/>
        </w:rPr>
        <w:t>種</w:t>
      </w:r>
      <w:r>
        <w:rPr>
          <w:lang w:eastAsia="ja-JP"/>
        </w:rPr>
        <w:br/>
      </w:r>
      <w:r>
        <w:rPr>
          <w:lang w:eastAsia="ja-JP"/>
        </w:rPr>
        <w:t>・行動後にスキル分岐選択</w:t>
      </w:r>
      <w:r>
        <w:rPr>
          <w:lang w:eastAsia="ja-JP"/>
        </w:rPr>
        <w:br/>
      </w:r>
      <w:r>
        <w:rPr>
          <w:lang w:eastAsia="ja-JP"/>
        </w:rPr>
        <w:t>・コマンドスロット制</w:t>
      </w:r>
      <w:r>
        <w:rPr>
          <w:lang w:eastAsia="ja-JP"/>
        </w:rPr>
        <w:br/>
      </w:r>
      <w:r>
        <w:rPr>
          <w:lang w:eastAsia="ja-JP"/>
        </w:rPr>
        <w:t>・ランダム要素あり</w:t>
      </w:r>
      <w:r>
        <w:rPr>
          <w:lang w:eastAsia="ja-JP"/>
        </w:rPr>
        <w:br/>
      </w:r>
    </w:p>
    <w:p w14:paraId="5C262A4F" w14:textId="77777777" w:rsidR="00C84899" w:rsidRDefault="008725A8">
      <w:pPr>
        <w:pStyle w:val="1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ゲームフロー</w:t>
      </w:r>
    </w:p>
    <w:p w14:paraId="3F3210CF" w14:textId="77777777" w:rsidR="00C84899" w:rsidRDefault="008725A8">
      <w:pPr>
        <w:rPr>
          <w:lang w:eastAsia="ja-JP"/>
        </w:rPr>
      </w:pPr>
      <w:r>
        <w:rPr>
          <w:lang w:eastAsia="ja-JP"/>
        </w:rPr>
        <w:t xml:space="preserve">① </w:t>
      </w:r>
      <w:r>
        <w:rPr>
          <w:lang w:eastAsia="ja-JP"/>
        </w:rPr>
        <w:t>戦闘開始</w:t>
      </w:r>
      <w:r>
        <w:rPr>
          <w:lang w:eastAsia="ja-JP"/>
        </w:rPr>
        <w:br/>
        <w:t xml:space="preserve">② </w:t>
      </w:r>
      <w:r>
        <w:rPr>
          <w:lang w:eastAsia="ja-JP"/>
        </w:rPr>
        <w:t>コマンド選択</w:t>
      </w:r>
      <w:r>
        <w:rPr>
          <w:lang w:eastAsia="ja-JP"/>
        </w:rPr>
        <w:br/>
        <w:t xml:space="preserve">③ </w:t>
      </w:r>
      <w:r>
        <w:rPr>
          <w:lang w:eastAsia="ja-JP"/>
        </w:rPr>
        <w:t>行動実行</w:t>
      </w:r>
      <w:r>
        <w:rPr>
          <w:lang w:eastAsia="ja-JP"/>
        </w:rPr>
        <w:br/>
        <w:t xml:space="preserve">④ </w:t>
      </w:r>
      <w:r>
        <w:rPr>
          <w:lang w:eastAsia="ja-JP"/>
        </w:rPr>
        <w:t>新スキル選択（分岐）</w:t>
      </w:r>
      <w:r>
        <w:rPr>
          <w:lang w:eastAsia="ja-JP"/>
        </w:rPr>
        <w:br/>
        <w:t xml:space="preserve">⑤ </w:t>
      </w:r>
      <w:r>
        <w:rPr>
          <w:lang w:eastAsia="ja-JP"/>
        </w:rPr>
        <w:t>戦闘継続／終了</w:t>
      </w:r>
      <w:r>
        <w:rPr>
          <w:lang w:eastAsia="ja-JP"/>
        </w:rPr>
        <w:br/>
      </w:r>
    </w:p>
    <w:p w14:paraId="7EBBB58E" w14:textId="77777777" w:rsidR="00C84899" w:rsidRDefault="008725A8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7. </w:t>
      </w:r>
      <w:r>
        <w:rPr>
          <w:lang w:eastAsia="ja-JP"/>
        </w:rPr>
        <w:t>差別化ポイント</w:t>
      </w:r>
    </w:p>
    <w:p w14:paraId="0230F90F" w14:textId="77777777" w:rsidR="00C84899" w:rsidRDefault="008725A8">
      <w:pPr>
        <w:rPr>
          <w:lang w:eastAsia="ja-JP"/>
        </w:rPr>
      </w:pPr>
      <w:r>
        <w:rPr>
          <w:lang w:eastAsia="ja-JP"/>
        </w:rPr>
        <w:t>・カードを使わないビルド構築</w:t>
      </w:r>
      <w:r>
        <w:rPr>
          <w:lang w:eastAsia="ja-JP"/>
        </w:rPr>
        <w:br/>
      </w:r>
      <w:r>
        <w:rPr>
          <w:lang w:eastAsia="ja-JP"/>
        </w:rPr>
        <w:t>・戦闘中に成長するシステム</w:t>
      </w:r>
      <w:r>
        <w:rPr>
          <w:lang w:eastAsia="ja-JP"/>
        </w:rPr>
        <w:br/>
      </w:r>
      <w:r>
        <w:rPr>
          <w:lang w:eastAsia="ja-JP"/>
        </w:rPr>
        <w:t>・</w:t>
      </w:r>
      <w:r>
        <w:rPr>
          <w:lang w:eastAsia="ja-JP"/>
        </w:rPr>
        <w:t>UI</w:t>
      </w:r>
      <w:r>
        <w:rPr>
          <w:lang w:eastAsia="ja-JP"/>
        </w:rPr>
        <w:t>による非言語的演出</w:t>
      </w:r>
      <w:r>
        <w:rPr>
          <w:lang w:eastAsia="ja-JP"/>
        </w:rPr>
        <w:br/>
      </w:r>
    </w:p>
    <w:p w14:paraId="2BCF5A4A" w14:textId="77777777" w:rsidR="00C84899" w:rsidRDefault="008725A8">
      <w:pPr>
        <w:pStyle w:val="1"/>
        <w:rPr>
          <w:lang w:eastAsia="ja-JP"/>
        </w:rPr>
      </w:pPr>
      <w:r>
        <w:rPr>
          <w:lang w:eastAsia="ja-JP"/>
        </w:rPr>
        <w:t xml:space="preserve">8. </w:t>
      </w:r>
      <w:r>
        <w:rPr>
          <w:lang w:eastAsia="ja-JP"/>
        </w:rPr>
        <w:t>ターゲット</w:t>
      </w:r>
    </w:p>
    <w:p w14:paraId="4CC7984F" w14:textId="77777777" w:rsidR="00C84899" w:rsidRDefault="008725A8">
      <w:pPr>
        <w:rPr>
          <w:lang w:eastAsia="ja-JP"/>
        </w:rPr>
      </w:pPr>
      <w:r>
        <w:rPr>
          <w:lang w:eastAsia="ja-JP"/>
        </w:rPr>
        <w:t>・ローグライク好き</w:t>
      </w:r>
      <w:r>
        <w:rPr>
          <w:lang w:eastAsia="ja-JP"/>
        </w:rPr>
        <w:br/>
      </w:r>
      <w:r>
        <w:rPr>
          <w:lang w:eastAsia="ja-JP"/>
        </w:rPr>
        <w:t>・戦略ゲーム好き</w:t>
      </w:r>
      <w:r>
        <w:rPr>
          <w:lang w:eastAsia="ja-JP"/>
        </w:rPr>
        <w:br/>
      </w:r>
      <w:r>
        <w:rPr>
          <w:lang w:eastAsia="ja-JP"/>
        </w:rPr>
        <w:t>・短時間プレイを好むユーザー</w:t>
      </w:r>
      <w:r>
        <w:rPr>
          <w:lang w:eastAsia="ja-JP"/>
        </w:rPr>
        <w:br/>
      </w:r>
    </w:p>
    <w:p w14:paraId="202AEDDC" w14:textId="77777777" w:rsidR="00C84899" w:rsidRDefault="008725A8">
      <w:pPr>
        <w:pStyle w:val="1"/>
        <w:rPr>
          <w:lang w:eastAsia="ja-JP"/>
        </w:rPr>
      </w:pPr>
      <w:r>
        <w:rPr>
          <w:lang w:eastAsia="ja-JP"/>
        </w:rPr>
        <w:t xml:space="preserve">9. </w:t>
      </w:r>
      <w:r>
        <w:rPr>
          <w:lang w:eastAsia="ja-JP"/>
        </w:rPr>
        <w:t>プレイ時間</w:t>
      </w:r>
    </w:p>
    <w:p w14:paraId="29F3DEA0" w14:textId="77777777" w:rsidR="00C84899" w:rsidRDefault="008725A8">
      <w:pPr>
        <w:rPr>
          <w:lang w:eastAsia="ja-JP"/>
        </w:rPr>
      </w:pPr>
      <w:r>
        <w:rPr>
          <w:lang w:eastAsia="ja-JP"/>
        </w:rPr>
        <w:t>1</w:t>
      </w:r>
      <w:r>
        <w:rPr>
          <w:lang w:eastAsia="ja-JP"/>
        </w:rPr>
        <w:t>プレイ：約</w:t>
      </w:r>
      <w:r>
        <w:rPr>
          <w:lang w:eastAsia="ja-JP"/>
        </w:rPr>
        <w:t>20</w:t>
      </w:r>
      <w:r>
        <w:rPr>
          <w:lang w:eastAsia="ja-JP"/>
        </w:rPr>
        <w:t>〜</w:t>
      </w:r>
      <w:r>
        <w:rPr>
          <w:lang w:eastAsia="ja-JP"/>
        </w:rPr>
        <w:t>40</w:t>
      </w:r>
      <w:r>
        <w:rPr>
          <w:lang w:eastAsia="ja-JP"/>
        </w:rPr>
        <w:t>分</w:t>
      </w:r>
    </w:p>
    <w:p w14:paraId="0897D4B2" w14:textId="6F9FD053" w:rsidR="00C84899" w:rsidRDefault="008725A8">
      <w:pPr>
        <w:rPr>
          <w:lang w:eastAsia="ja-JP"/>
        </w:rPr>
      </w:pPr>
      <w:r>
        <w:rPr>
          <w:lang w:eastAsia="ja-JP"/>
        </w:rPr>
        <w:br/>
      </w:r>
    </w:p>
    <w:sectPr w:rsidR="00C848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5A8"/>
    <w:rsid w:val="00AA1D8D"/>
    <w:rsid w:val="00B47730"/>
    <w:rsid w:val="00C848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03231E"/>
  <w14:defaultImageDpi w14:val="300"/>
  <w15:docId w15:val="{FC20C530-72FA-41C2-ADA8-72E54620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2026-05-08T04:50:00Z</dcterms:modified>
  <cp:category/>
</cp:coreProperties>
</file>